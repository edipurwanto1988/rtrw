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D2719" w14:textId="77777777" w:rsidR="00D7583F" w:rsidRDefault="009204E7">
      <w:pPr>
        <w:jc w:val="center"/>
      </w:pPr>
      <w:r>
        <w:rPr>
          <w:b/>
          <w:sz w:val="36"/>
        </w:rPr>
        <w:br/>
      </w:r>
      <w:r>
        <w:rPr>
          <w:b/>
          <w:sz w:val="36"/>
        </w:rPr>
        <w:br/>
        <w:t>PROPOSAL PENAWARAN</w:t>
      </w:r>
      <w:r>
        <w:rPr>
          <w:b/>
          <w:sz w:val="36"/>
        </w:rPr>
        <w:br/>
      </w:r>
      <w:r>
        <w:rPr>
          <w:b/>
          <w:sz w:val="32"/>
        </w:rPr>
        <w:t>PENGEMBANGAN APLIKASI SISTEM INFORMASI RT/RW</w:t>
      </w:r>
      <w:r>
        <w:rPr>
          <w:b/>
          <w:sz w:val="32"/>
        </w:rPr>
        <w:br/>
      </w:r>
    </w:p>
    <w:p w14:paraId="0261C918" w14:textId="77777777" w:rsidR="00D7583F" w:rsidRDefault="009204E7">
      <w:pPr>
        <w:jc w:val="center"/>
      </w:pPr>
      <w:r>
        <w:br/>
        <w:t>Disusun oleh:</w:t>
      </w:r>
    </w:p>
    <w:p w14:paraId="7C6C5D7B" w14:textId="3FF85AF4" w:rsidR="00D7583F" w:rsidRDefault="00A3009D">
      <w:pPr>
        <w:jc w:val="center"/>
      </w:pPr>
      <w:r>
        <w:t>Maulana MI, Dkk</w:t>
      </w:r>
    </w:p>
    <w:p w14:paraId="644B27A0" w14:textId="77777777" w:rsidR="00D7583F" w:rsidRDefault="009204E7">
      <w:pPr>
        <w:jc w:val="center"/>
      </w:pPr>
      <w:r>
        <w:br/>
        <w:t>Diajukan kepada:</w:t>
      </w:r>
    </w:p>
    <w:p w14:paraId="323C2448" w14:textId="77777777" w:rsidR="00D7583F" w:rsidRDefault="009204E7">
      <w:pPr>
        <w:jc w:val="center"/>
      </w:pPr>
      <w:r>
        <w:t>PEMERINTAH KOTA PEKANBARU</w:t>
      </w:r>
    </w:p>
    <w:p w14:paraId="48489AFF" w14:textId="77777777" w:rsidR="00D7583F" w:rsidRDefault="009204E7">
      <w:pPr>
        <w:jc w:val="center"/>
      </w:pPr>
      <w:r>
        <w:br/>
      </w:r>
      <w:r>
        <w:br/>
        <w:t>Pekanbaru, November 2025</w:t>
      </w:r>
    </w:p>
    <w:p w14:paraId="246F155C" w14:textId="77777777" w:rsidR="00D7583F" w:rsidRDefault="009204E7">
      <w:r>
        <w:br w:type="page"/>
      </w:r>
    </w:p>
    <w:p w14:paraId="54933367" w14:textId="77777777" w:rsidR="00D7583F" w:rsidRDefault="009204E7">
      <w:pPr>
        <w:pStyle w:val="Heading1"/>
      </w:pPr>
      <w:r>
        <w:lastRenderedPageBreak/>
        <w:t>EXECUTIVE SUMMARY</w:t>
      </w:r>
    </w:p>
    <w:p w14:paraId="2E27CD1D" w14:textId="520247CF" w:rsidR="00D7583F" w:rsidRDefault="009204E7" w:rsidP="009204E7">
      <w:pPr>
        <w:jc w:val="both"/>
      </w:pPr>
      <w:r>
        <w:br/>
        <w:t>Aplikasi Sistem Informasi RT/RW Kota Pekanbaru dirancang sebagai solusi digital untuk memperkuat komunikasi, pelaporan, dan layanan masyarakat antara Walikota, Camat, Lurah, Ketua RW, dan Ketua RT. Sistem ini mengusung tema Melayu modern dengan sentuhan warna biru lembut serta tampilan retro yang elegan.</w:t>
      </w:r>
      <w:r w:rsidR="00A3009D">
        <w:tab/>
      </w:r>
      <w:r>
        <w:br/>
        <w:t>Aplikasi ini mencakup fitur utama seperti profil wilayah, pelaporan urgent, hasil musyawarah, proposal bantuan, dan pengelolaan UMKM berbasis digital.</w:t>
      </w:r>
      <w:r>
        <w:br/>
        <w:t xml:space="preserve">Proyek ini dikembangkan oleh </w:t>
      </w:r>
      <w:r w:rsidR="000244CE">
        <w:rPr>
          <w:b/>
          <w:bCs/>
        </w:rPr>
        <w:t>tim</w:t>
      </w:r>
      <w:r>
        <w:t xml:space="preserve"> dengan pendekatan metodologi SDLC (System Development Life Cycle) untuk memastikan kualitas, efisiensi, dan keberlanjutan sistem.</w:t>
      </w:r>
      <w:r>
        <w:tab/>
      </w:r>
      <w:r>
        <w:br/>
      </w:r>
    </w:p>
    <w:p w14:paraId="47F48B14" w14:textId="77777777" w:rsidR="00D7583F" w:rsidRDefault="009204E7">
      <w:pPr>
        <w:pStyle w:val="Heading1"/>
      </w:pPr>
      <w:r>
        <w:t>BAB I – PENDAHULUAN</w:t>
      </w:r>
    </w:p>
    <w:p w14:paraId="0B886B4A" w14:textId="7746597E" w:rsidR="00D7583F" w:rsidRDefault="009204E7" w:rsidP="009204E7">
      <w:pPr>
        <w:jc w:val="both"/>
      </w:pPr>
      <w:r>
        <w:br/>
        <w:t>Perkembangan teknologi informasi telah mendorong pemerintah daerah untuk meningkatkan efisiensi dan transparansi pelayanan publik. Salah satu inovasi yang dapat diimplementasikan adalah Sistem Informasi RT/RW berbasis Android.</w:t>
      </w:r>
      <w:r>
        <w:tab/>
      </w:r>
      <w:r>
        <w:br/>
        <w:t>Sistem ini berfungsi sebagai sarana komunikasi digital antara warga dan pemerintah kota melalui struktur RT, RW, dan kelurahan. Aplikasi ini diharapkan mampu menjadi jembatan informasi dan koordinasi antara masyarakat dengan pihak pemerintah.</w:t>
      </w:r>
      <w:r>
        <w:tab/>
      </w:r>
      <w:r>
        <w:br/>
      </w:r>
    </w:p>
    <w:p w14:paraId="0B88B460" w14:textId="77777777" w:rsidR="00D7583F" w:rsidRDefault="009204E7">
      <w:pPr>
        <w:pStyle w:val="Heading1"/>
      </w:pPr>
      <w:r>
        <w:t>BAB II – SYSTEM PLANNING</w:t>
      </w:r>
    </w:p>
    <w:p w14:paraId="167C8D16" w14:textId="164C8A00" w:rsidR="00D7583F" w:rsidRDefault="009204E7" w:rsidP="009204E7">
      <w:pPr>
        <w:jc w:val="both"/>
      </w:pPr>
      <w:r>
        <w:br/>
        <w:t>Tahapan perencanaan sistem mencakup identifikasi masalah, tujuan, dan kebutuhan pengguna:</w:t>
      </w:r>
      <w:r>
        <w:br/>
        <w:t>1. Meningkatkan transparansi dan kecepatan komunikasi antar-level pemerintahan.</w:t>
      </w:r>
      <w:r>
        <w:tab/>
      </w:r>
      <w:r>
        <w:br/>
        <w:t>2. Menyediakan media pelaporan digital warga secara langsung ke RT/RW.</w:t>
      </w:r>
      <w:r>
        <w:tab/>
      </w:r>
      <w:r>
        <w:br/>
        <w:t>3. Menyediakan dashboard monitoring bagi Lurah, Camat, dan Walikota.</w:t>
      </w:r>
      <w:r>
        <w:tab/>
      </w:r>
      <w:r>
        <w:br/>
        <w:t>4. Mendukung pengelolaan bantuan dan program UMKM daerah secara digital.</w:t>
      </w:r>
      <w:r>
        <w:tab/>
      </w:r>
      <w:r>
        <w:br/>
      </w:r>
    </w:p>
    <w:p w14:paraId="433D4009" w14:textId="77777777" w:rsidR="00D7583F" w:rsidRDefault="009204E7">
      <w:pPr>
        <w:pStyle w:val="Heading1"/>
      </w:pPr>
      <w:r>
        <w:t>BAB III – SYSTEM ANALYSIS</w:t>
      </w:r>
    </w:p>
    <w:p w14:paraId="1FCE7835" w14:textId="77777777" w:rsidR="00D7583F" w:rsidRDefault="009204E7">
      <w:r>
        <w:br/>
        <w:t>Analisis dilakukan untuk memahami kebutuhan pengguna, alur data, serta fungsi sistem.</w:t>
      </w:r>
      <w:r>
        <w:br/>
        <w:t>Sistem mencakup lima level pengguna: Walikota, Camat, Lurah, Ketua RW, dan Ketua RT.</w:t>
      </w:r>
      <w:r>
        <w:br/>
        <w:t>Analisis kebutuhan meliputi:</w:t>
      </w:r>
      <w:r>
        <w:br/>
        <w:t>- Fitur Profil Wilayah</w:t>
      </w:r>
      <w:r>
        <w:br/>
        <w:t>- Fitur Pelaporan dan Pengaduan Urgent</w:t>
      </w:r>
      <w:r>
        <w:br/>
        <w:t>- Fitur Musyawarah Digital dan Notulen Online</w:t>
      </w:r>
      <w:r>
        <w:br/>
      </w:r>
      <w:r>
        <w:lastRenderedPageBreak/>
        <w:t>- Fitur Pengajuan Proposal dan Bantuan UMKM</w:t>
      </w:r>
      <w:r>
        <w:br/>
        <w:t>- Fitur Monitoring Kinerja RT/RW</w:t>
      </w:r>
      <w:r>
        <w:br/>
      </w:r>
    </w:p>
    <w:p w14:paraId="4EE6420D" w14:textId="77777777" w:rsidR="00D7583F" w:rsidRDefault="009204E7">
      <w:pPr>
        <w:pStyle w:val="Heading1"/>
      </w:pPr>
      <w:r>
        <w:t>BAB IV – SYSTEM DESIGN</w:t>
      </w:r>
    </w:p>
    <w:p w14:paraId="7280BA6C" w14:textId="77777777" w:rsidR="00D7583F" w:rsidRDefault="009204E7" w:rsidP="009204E7">
      <w:pPr>
        <w:jc w:val="both"/>
      </w:pPr>
      <w:r>
        <w:t>Berikut ini merupakan rancangan sistem dalam bentuk diagram dan mockup antarmuka pengguna:</w:t>
      </w:r>
    </w:p>
    <w:p w14:paraId="4F7CA8EF" w14:textId="77777777" w:rsidR="00D7583F" w:rsidRDefault="009204E7">
      <w:pPr>
        <w:pStyle w:val="Heading1"/>
      </w:pPr>
      <w:r>
        <w:t>BAB V – ANGGARAN DAN WAKTU PELAKSANAAN</w:t>
      </w:r>
    </w:p>
    <w:p w14:paraId="7C69C1A5" w14:textId="77777777" w:rsidR="00D7583F" w:rsidRDefault="009204E7">
      <w:r>
        <w:br/>
        <w:t>Total estimasi nilai proyek: Rp 165.000.000,- (seratus enam puluh lima juta rupiah)</w:t>
      </w:r>
      <w:r>
        <w:br/>
        <w:t>Rincian meliputi:</w:t>
      </w:r>
      <w:r>
        <w:br/>
        <w:t>- Analisis kebutuhan dan desain sistem</w:t>
      </w:r>
      <w:r>
        <w:br/>
        <w:t>- Pengembangan aplikasi Android dan backend</w:t>
      </w:r>
      <w:r>
        <w:br/>
        <w:t>- Server dan domain</w:t>
      </w:r>
      <w:r>
        <w:br/>
        <w:t>- Pengujian sistem dan pelatihan pengguna</w:t>
      </w:r>
      <w:r>
        <w:br/>
        <w:t>- Pemeliharaan selama 1 tahun</w:t>
      </w:r>
      <w:r>
        <w:br/>
        <w:t>Estimasi waktu pelaksanaan: 6 bulan</w:t>
      </w:r>
      <w:r>
        <w:br/>
      </w:r>
    </w:p>
    <w:p w14:paraId="0036DB92" w14:textId="77777777" w:rsidR="00D7583F" w:rsidRDefault="009204E7">
      <w:pPr>
        <w:pStyle w:val="Heading1"/>
      </w:pPr>
      <w:r>
        <w:t>PENUTUP</w:t>
      </w:r>
    </w:p>
    <w:p w14:paraId="539210A2" w14:textId="4AC16112" w:rsidR="00D7583F" w:rsidRDefault="009204E7" w:rsidP="009204E7">
      <w:pPr>
        <w:jc w:val="both"/>
      </w:pPr>
      <w:r>
        <w:br/>
        <w:t>Dengan adanya Sistem Informasi RT/RW berbasis Android ini, Pemerintah Kota Pekanbaru diharapkan mampu meningkatkan efektivitas koordinasi, pelayanan publik, serta memperkuat partisipasi warga dalam pembangunan daerah.</w:t>
      </w:r>
      <w:r>
        <w:tab/>
      </w:r>
      <w:r>
        <w:br/>
        <w:t>Garuda Ciber Indonesia siap menjadi mitra strategis Pemerintah Kota dalam mewujudkan transformasi digital pemerintahan daerah yang transparan, cepat, dan adaptif terhadap kebutuhan masyarakat modern.</w:t>
      </w:r>
      <w:r>
        <w:tab/>
      </w:r>
      <w:r>
        <w:br/>
      </w:r>
    </w:p>
    <w:sectPr w:rsidR="00D758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CE"/>
    <w:rsid w:val="00034616"/>
    <w:rsid w:val="0006063C"/>
    <w:rsid w:val="0015074B"/>
    <w:rsid w:val="0029639D"/>
    <w:rsid w:val="00326F90"/>
    <w:rsid w:val="009204E7"/>
    <w:rsid w:val="00A3009D"/>
    <w:rsid w:val="00AA1D8D"/>
    <w:rsid w:val="00B47730"/>
    <w:rsid w:val="00CB0664"/>
    <w:rsid w:val="00D75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6B574"/>
  <w14:defaultImageDpi w14:val="300"/>
  <w15:docId w15:val="{4AFCD707-4447-483A-902A-63BA05D0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4</cp:revision>
  <dcterms:created xsi:type="dcterms:W3CDTF">2013-12-23T23:15:00Z</dcterms:created>
  <dcterms:modified xsi:type="dcterms:W3CDTF">2025-11-03T17:05:00Z</dcterms:modified>
  <cp:category/>
</cp:coreProperties>
</file>